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247F" w14:textId="5D7CD511" w:rsidR="004C062E" w:rsidRPr="004C062E" w:rsidRDefault="00C07E05" w:rsidP="00C07E05">
      <w:pPr>
        <w:spacing w:line="240" w:lineRule="auto"/>
        <w:ind w:left="-993"/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Name:</w:t>
      </w:r>
      <w:r w:rsidR="004C062E" w:rsidRPr="004C062E">
        <w:rPr>
          <w:rFonts w:ascii="Times New Roman" w:hAnsi="Times New Roman" w:cs="Times New Roman"/>
          <w:bCs/>
          <w:sz w:val="28"/>
          <w:szCs w:val="28"/>
        </w:rPr>
        <w:t>Sadham</w:t>
      </w:r>
      <w:proofErr w:type="spellEnd"/>
      <w:proofErr w:type="gramEnd"/>
      <w:r w:rsidR="004C062E" w:rsidRPr="004C062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C062E" w:rsidRPr="004C062E">
        <w:rPr>
          <w:rFonts w:ascii="Times New Roman" w:hAnsi="Times New Roman" w:cs="Times New Roman"/>
          <w:bCs/>
          <w:sz w:val="28"/>
          <w:szCs w:val="28"/>
        </w:rPr>
        <w:t>hussain</w:t>
      </w:r>
      <w:proofErr w:type="spellEnd"/>
      <w:r w:rsidR="004C062E" w:rsidRPr="004C062E">
        <w:rPr>
          <w:rFonts w:ascii="Times New Roman" w:hAnsi="Times New Roman" w:cs="Times New Roman"/>
          <w:bCs/>
          <w:sz w:val="28"/>
          <w:szCs w:val="28"/>
        </w:rPr>
        <w:t xml:space="preserve"> R</w:t>
      </w:r>
    </w:p>
    <w:p w14:paraId="7DD0EDC2" w14:textId="02A16B2E" w:rsidR="004C062E" w:rsidRPr="004C062E" w:rsidRDefault="00C07E05" w:rsidP="00C07E05">
      <w:pPr>
        <w:spacing w:line="240" w:lineRule="auto"/>
        <w:ind w:left="-993"/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Course:</w:t>
      </w:r>
      <w:r w:rsidR="004C062E" w:rsidRPr="004C062E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proofErr w:type="gramEnd"/>
      <w:r w:rsidR="004C062E" w:rsidRPr="004C062E">
        <w:rPr>
          <w:rFonts w:ascii="Times New Roman" w:hAnsi="Times New Roman" w:cs="Times New Roman"/>
          <w:bCs/>
          <w:sz w:val="28"/>
          <w:szCs w:val="28"/>
        </w:rPr>
        <w:t xml:space="preserve"> python</w:t>
      </w:r>
    </w:p>
    <w:p w14:paraId="3ADF6888" w14:textId="24C51035" w:rsidR="00A07C12" w:rsidRDefault="00000000">
      <w:pPr>
        <w:jc w:val="center"/>
      </w:pPr>
      <w:r>
        <w:rPr>
          <w:b/>
          <w:sz w:val="40"/>
        </w:rPr>
        <w:t>Analysis of Python Collection Datatypes</w:t>
      </w:r>
    </w:p>
    <w:p w14:paraId="27B9F469" w14:textId="77777777" w:rsidR="00A07C12" w:rsidRDefault="00000000">
      <w:pPr>
        <w:jc w:val="center"/>
      </w:pPr>
      <w:r>
        <w:rPr>
          <w:i/>
          <w:sz w:val="24"/>
        </w:rPr>
        <w:t>List, Tuple, Set, and Dictionary</w:t>
      </w:r>
    </w:p>
    <w:p w14:paraId="23E2332B" w14:textId="77777777" w:rsidR="00A07C12" w:rsidRDefault="00A07C12"/>
    <w:p w14:paraId="37D1B5FD" w14:textId="77777777" w:rsidR="00A07C12" w:rsidRDefault="00000000">
      <w:pPr>
        <w:pStyle w:val="BodyText"/>
      </w:pPr>
      <w:r>
        <w:t>Python provides four main built-in collection datatypes used to store multiple values in a single variable. Each collection has different characteristics, advantages, and use cases.</w:t>
      </w:r>
    </w:p>
    <w:p w14:paraId="033F7BB0" w14:textId="77777777" w:rsidR="00A07C12" w:rsidRDefault="00000000">
      <w:r>
        <w:rPr>
          <w:b/>
          <w:sz w:val="28"/>
        </w:rPr>
        <w:t>Quick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07C12" w14:paraId="34E52E56" w14:textId="77777777">
        <w:trPr>
          <w:jc w:val="center"/>
        </w:trPr>
        <w:tc>
          <w:tcPr>
            <w:tcW w:w="1728" w:type="dxa"/>
          </w:tcPr>
          <w:p w14:paraId="3578BB12" w14:textId="77777777" w:rsidR="00A07C12" w:rsidRDefault="00000000">
            <w:r>
              <w:t>Feature</w:t>
            </w:r>
          </w:p>
        </w:tc>
        <w:tc>
          <w:tcPr>
            <w:tcW w:w="1728" w:type="dxa"/>
          </w:tcPr>
          <w:p w14:paraId="73AD7ADA" w14:textId="77777777" w:rsidR="00A07C12" w:rsidRDefault="00000000">
            <w:r>
              <w:t>List</w:t>
            </w:r>
          </w:p>
        </w:tc>
        <w:tc>
          <w:tcPr>
            <w:tcW w:w="1728" w:type="dxa"/>
          </w:tcPr>
          <w:p w14:paraId="614F01D1" w14:textId="77777777" w:rsidR="00A07C12" w:rsidRDefault="00000000">
            <w:r>
              <w:t>Tuple</w:t>
            </w:r>
          </w:p>
        </w:tc>
        <w:tc>
          <w:tcPr>
            <w:tcW w:w="1728" w:type="dxa"/>
          </w:tcPr>
          <w:p w14:paraId="2F059C3F" w14:textId="77777777" w:rsidR="00A07C12" w:rsidRDefault="00000000">
            <w:r>
              <w:t>Set</w:t>
            </w:r>
          </w:p>
        </w:tc>
        <w:tc>
          <w:tcPr>
            <w:tcW w:w="1728" w:type="dxa"/>
          </w:tcPr>
          <w:p w14:paraId="0547F741" w14:textId="77777777" w:rsidR="00A07C12" w:rsidRDefault="00000000">
            <w:r>
              <w:t>Dictionary</w:t>
            </w:r>
          </w:p>
        </w:tc>
      </w:tr>
      <w:tr w:rsidR="00A07C12" w14:paraId="32688B21" w14:textId="77777777">
        <w:trPr>
          <w:jc w:val="center"/>
        </w:trPr>
        <w:tc>
          <w:tcPr>
            <w:tcW w:w="1728" w:type="dxa"/>
          </w:tcPr>
          <w:p w14:paraId="572F7C25" w14:textId="77777777" w:rsidR="00A07C12" w:rsidRDefault="00000000">
            <w:r>
              <w:t>Ordered</w:t>
            </w:r>
          </w:p>
        </w:tc>
        <w:tc>
          <w:tcPr>
            <w:tcW w:w="1728" w:type="dxa"/>
          </w:tcPr>
          <w:p w14:paraId="53BA8EA7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36FF7622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0163CB8D" w14:textId="77777777" w:rsidR="00A07C12" w:rsidRDefault="00000000">
            <w:r>
              <w:t>No</w:t>
            </w:r>
          </w:p>
        </w:tc>
        <w:tc>
          <w:tcPr>
            <w:tcW w:w="1728" w:type="dxa"/>
          </w:tcPr>
          <w:p w14:paraId="6C84817D" w14:textId="77777777" w:rsidR="00A07C12" w:rsidRDefault="00000000">
            <w:r>
              <w:t>Yes</w:t>
            </w:r>
          </w:p>
        </w:tc>
      </w:tr>
      <w:tr w:rsidR="00A07C12" w14:paraId="44EDE646" w14:textId="77777777">
        <w:trPr>
          <w:jc w:val="center"/>
        </w:trPr>
        <w:tc>
          <w:tcPr>
            <w:tcW w:w="1728" w:type="dxa"/>
          </w:tcPr>
          <w:p w14:paraId="6FAE3399" w14:textId="77777777" w:rsidR="00A07C12" w:rsidRDefault="00000000">
            <w:r>
              <w:t>Mutable</w:t>
            </w:r>
          </w:p>
        </w:tc>
        <w:tc>
          <w:tcPr>
            <w:tcW w:w="1728" w:type="dxa"/>
          </w:tcPr>
          <w:p w14:paraId="08FE60C8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21D39739" w14:textId="77777777" w:rsidR="00A07C12" w:rsidRDefault="00000000">
            <w:r>
              <w:t>No</w:t>
            </w:r>
          </w:p>
        </w:tc>
        <w:tc>
          <w:tcPr>
            <w:tcW w:w="1728" w:type="dxa"/>
          </w:tcPr>
          <w:p w14:paraId="4D5D32E2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0B75E564" w14:textId="77777777" w:rsidR="00A07C12" w:rsidRDefault="00000000">
            <w:r>
              <w:t>Yes</w:t>
            </w:r>
          </w:p>
        </w:tc>
      </w:tr>
      <w:tr w:rsidR="00A07C12" w14:paraId="403EC80B" w14:textId="77777777">
        <w:trPr>
          <w:jc w:val="center"/>
        </w:trPr>
        <w:tc>
          <w:tcPr>
            <w:tcW w:w="1728" w:type="dxa"/>
          </w:tcPr>
          <w:p w14:paraId="75A7E710" w14:textId="77777777" w:rsidR="00A07C12" w:rsidRDefault="00000000">
            <w:r>
              <w:t>Allows Duplicates</w:t>
            </w:r>
          </w:p>
        </w:tc>
        <w:tc>
          <w:tcPr>
            <w:tcW w:w="1728" w:type="dxa"/>
          </w:tcPr>
          <w:p w14:paraId="455856A2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69006E93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509EE28E" w14:textId="77777777" w:rsidR="00A07C12" w:rsidRDefault="00000000">
            <w:r>
              <w:t>No</w:t>
            </w:r>
          </w:p>
        </w:tc>
        <w:tc>
          <w:tcPr>
            <w:tcW w:w="1728" w:type="dxa"/>
          </w:tcPr>
          <w:p w14:paraId="7A6643AA" w14:textId="77777777" w:rsidR="00A07C12" w:rsidRDefault="00000000">
            <w:r>
              <w:t>Keys: No / Values: Yes</w:t>
            </w:r>
          </w:p>
        </w:tc>
      </w:tr>
      <w:tr w:rsidR="00A07C12" w14:paraId="5CE5FDF6" w14:textId="77777777">
        <w:trPr>
          <w:jc w:val="center"/>
        </w:trPr>
        <w:tc>
          <w:tcPr>
            <w:tcW w:w="1728" w:type="dxa"/>
          </w:tcPr>
          <w:p w14:paraId="438D2E6E" w14:textId="77777777" w:rsidR="00A07C12" w:rsidRDefault="00000000">
            <w:r>
              <w:t>Indexing</w:t>
            </w:r>
          </w:p>
        </w:tc>
        <w:tc>
          <w:tcPr>
            <w:tcW w:w="1728" w:type="dxa"/>
          </w:tcPr>
          <w:p w14:paraId="1A3B0309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64F03846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6EABC49F" w14:textId="77777777" w:rsidR="00A07C12" w:rsidRDefault="00000000">
            <w:r>
              <w:t>No</w:t>
            </w:r>
          </w:p>
        </w:tc>
        <w:tc>
          <w:tcPr>
            <w:tcW w:w="1728" w:type="dxa"/>
          </w:tcPr>
          <w:p w14:paraId="4EA2F6E1" w14:textId="77777777" w:rsidR="00A07C12" w:rsidRDefault="00000000">
            <w:r>
              <w:t>By key only</w:t>
            </w:r>
          </w:p>
        </w:tc>
      </w:tr>
      <w:tr w:rsidR="00A07C12" w14:paraId="4BB01B8F" w14:textId="77777777">
        <w:trPr>
          <w:jc w:val="center"/>
        </w:trPr>
        <w:tc>
          <w:tcPr>
            <w:tcW w:w="1728" w:type="dxa"/>
          </w:tcPr>
          <w:p w14:paraId="7E4CB99A" w14:textId="77777777" w:rsidR="00A07C12" w:rsidRDefault="00000000">
            <w:r>
              <w:t>Slicing</w:t>
            </w:r>
          </w:p>
        </w:tc>
        <w:tc>
          <w:tcPr>
            <w:tcW w:w="1728" w:type="dxa"/>
          </w:tcPr>
          <w:p w14:paraId="60795715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2A0EB080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1095D93F" w14:textId="77777777" w:rsidR="00A07C12" w:rsidRDefault="00000000">
            <w:r>
              <w:t>No</w:t>
            </w:r>
          </w:p>
        </w:tc>
        <w:tc>
          <w:tcPr>
            <w:tcW w:w="1728" w:type="dxa"/>
          </w:tcPr>
          <w:p w14:paraId="5FBC08F2" w14:textId="77777777" w:rsidR="00A07C12" w:rsidRDefault="00000000">
            <w:r>
              <w:t>No</w:t>
            </w:r>
          </w:p>
        </w:tc>
      </w:tr>
      <w:tr w:rsidR="00A07C12" w14:paraId="468BD51D" w14:textId="77777777">
        <w:trPr>
          <w:jc w:val="center"/>
        </w:trPr>
        <w:tc>
          <w:tcPr>
            <w:tcW w:w="1728" w:type="dxa"/>
          </w:tcPr>
          <w:p w14:paraId="3E1E0927" w14:textId="77777777" w:rsidR="00A07C12" w:rsidRDefault="00000000">
            <w:r>
              <w:t>Mixed Datatypes</w:t>
            </w:r>
          </w:p>
        </w:tc>
        <w:tc>
          <w:tcPr>
            <w:tcW w:w="1728" w:type="dxa"/>
          </w:tcPr>
          <w:p w14:paraId="2151EC98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5EEE4B60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76CE78A4" w14:textId="77777777" w:rsidR="00A07C12" w:rsidRDefault="00000000">
            <w:r>
              <w:t>Yes</w:t>
            </w:r>
          </w:p>
        </w:tc>
        <w:tc>
          <w:tcPr>
            <w:tcW w:w="1728" w:type="dxa"/>
          </w:tcPr>
          <w:p w14:paraId="69F71274" w14:textId="77777777" w:rsidR="00A07C12" w:rsidRDefault="00000000">
            <w:r>
              <w:t>Yes</w:t>
            </w:r>
          </w:p>
        </w:tc>
      </w:tr>
      <w:tr w:rsidR="00A07C12" w14:paraId="216DFCFB" w14:textId="77777777">
        <w:trPr>
          <w:jc w:val="center"/>
        </w:trPr>
        <w:tc>
          <w:tcPr>
            <w:tcW w:w="1728" w:type="dxa"/>
          </w:tcPr>
          <w:p w14:paraId="7D7BA5BA" w14:textId="77777777" w:rsidR="00A07C12" w:rsidRDefault="00000000">
            <w:r>
              <w:t>Syntax</w:t>
            </w:r>
          </w:p>
        </w:tc>
        <w:tc>
          <w:tcPr>
            <w:tcW w:w="1728" w:type="dxa"/>
          </w:tcPr>
          <w:p w14:paraId="0B91DBDE" w14:textId="77777777" w:rsidR="00A07C12" w:rsidRDefault="00000000">
            <w:r>
              <w:t>[]</w:t>
            </w:r>
          </w:p>
        </w:tc>
        <w:tc>
          <w:tcPr>
            <w:tcW w:w="1728" w:type="dxa"/>
          </w:tcPr>
          <w:p w14:paraId="75AC7A89" w14:textId="77777777" w:rsidR="00A07C12" w:rsidRDefault="00000000">
            <w:r>
              <w:t>()</w:t>
            </w:r>
          </w:p>
        </w:tc>
        <w:tc>
          <w:tcPr>
            <w:tcW w:w="1728" w:type="dxa"/>
          </w:tcPr>
          <w:p w14:paraId="74E5BE05" w14:textId="77777777" w:rsidR="00A07C12" w:rsidRDefault="00000000">
            <w:r>
              <w:t>{}</w:t>
            </w:r>
          </w:p>
        </w:tc>
        <w:tc>
          <w:tcPr>
            <w:tcW w:w="1728" w:type="dxa"/>
          </w:tcPr>
          <w:p w14:paraId="2CB7C785" w14:textId="77777777" w:rsidR="00A07C12" w:rsidRDefault="00000000">
            <w:r>
              <w:t>{key:value}</w:t>
            </w:r>
          </w:p>
        </w:tc>
      </w:tr>
    </w:tbl>
    <w:p w14:paraId="138EDD7D" w14:textId="77777777" w:rsidR="00A07C12" w:rsidRDefault="00A07C12"/>
    <w:p w14:paraId="6AD3AFA4" w14:textId="77777777" w:rsidR="00A07C12" w:rsidRDefault="00000000">
      <w:r>
        <w:rPr>
          <w:b/>
          <w:sz w:val="32"/>
        </w:rPr>
        <w:t>1. List</w:t>
      </w:r>
    </w:p>
    <w:p w14:paraId="56061F5D" w14:textId="77777777" w:rsidR="00A07C12" w:rsidRDefault="00000000">
      <w:r>
        <w:t>A list is an ordered and mutable collection of items.</w:t>
      </w:r>
    </w:p>
    <w:p w14:paraId="43EE0522" w14:textId="77777777" w:rsidR="00A07C12" w:rsidRDefault="00000000">
      <w:r>
        <w:rPr>
          <w:b/>
        </w:rPr>
        <w:t>Characteristics</w:t>
      </w:r>
    </w:p>
    <w:p w14:paraId="1D47B4BB" w14:textId="77777777" w:rsidR="00A07C12" w:rsidRDefault="00000000">
      <w:pPr>
        <w:pStyle w:val="ListBullet"/>
      </w:pPr>
      <w:r>
        <w:t>Maintains insertion order</w:t>
      </w:r>
    </w:p>
    <w:p w14:paraId="62ED396E" w14:textId="77777777" w:rsidR="00A07C12" w:rsidRDefault="00000000">
      <w:pPr>
        <w:pStyle w:val="ListBullet"/>
      </w:pPr>
      <w:r>
        <w:t>Can be modified after creation</w:t>
      </w:r>
    </w:p>
    <w:p w14:paraId="41C12673" w14:textId="77777777" w:rsidR="00A07C12" w:rsidRDefault="00000000">
      <w:pPr>
        <w:pStyle w:val="ListBullet"/>
      </w:pPr>
      <w:r>
        <w:t>Allows duplicate values</w:t>
      </w:r>
    </w:p>
    <w:p w14:paraId="29ECDC6D" w14:textId="77777777" w:rsidR="00A07C12" w:rsidRDefault="00000000">
      <w:pPr>
        <w:pStyle w:val="ListBullet"/>
      </w:pPr>
      <w:r>
        <w:t>Supports indexing and slicing</w:t>
      </w:r>
    </w:p>
    <w:p w14:paraId="7ED1027B" w14:textId="77777777" w:rsidR="00A07C12" w:rsidRDefault="00000000">
      <w:pPr>
        <w:pStyle w:val="ListBullet"/>
      </w:pPr>
      <w:r>
        <w:t>Can store mixed datatypes</w:t>
      </w:r>
    </w:p>
    <w:p w14:paraId="3359346D" w14:textId="77777777" w:rsidR="00A07C12" w:rsidRDefault="00000000">
      <w:r>
        <w:rPr>
          <w:b/>
        </w:rPr>
        <w:t>Example</w:t>
      </w:r>
    </w:p>
    <w:p w14:paraId="003D0A4D" w14:textId="77777777" w:rsidR="00A07C12" w:rsidRDefault="00000000">
      <w:pPr>
        <w:pStyle w:val="IntenseQuote"/>
      </w:pPr>
      <w:r>
        <w:t>a = [10, 'hello', 3.5, True]</w:t>
      </w:r>
      <w:r>
        <w:br/>
      </w:r>
      <w:proofErr w:type="gramStart"/>
      <w:r>
        <w:t>a[</w:t>
      </w:r>
      <w:proofErr w:type="gramEnd"/>
      <w:r>
        <w:t>1] = 'python'</w:t>
      </w:r>
      <w:r>
        <w:br/>
      </w:r>
      <w:proofErr w:type="gramStart"/>
      <w:r>
        <w:t>a.append</w:t>
      </w:r>
      <w:proofErr w:type="gramEnd"/>
      <w:r>
        <w:t>(100)</w:t>
      </w:r>
    </w:p>
    <w:p w14:paraId="40C0D123" w14:textId="77777777" w:rsidR="00A07C12" w:rsidRDefault="00000000">
      <w:r>
        <w:rPr>
          <w:b/>
        </w:rPr>
        <w:t>When to Use</w:t>
      </w:r>
    </w:p>
    <w:p w14:paraId="40240927" w14:textId="77777777" w:rsidR="00A07C12" w:rsidRDefault="00000000">
      <w:pPr>
        <w:pStyle w:val="ListBullet"/>
      </w:pPr>
      <w:r>
        <w:lastRenderedPageBreak/>
        <w:t>Shopping cart</w:t>
      </w:r>
    </w:p>
    <w:p w14:paraId="417FF270" w14:textId="77777777" w:rsidR="00A07C12" w:rsidRDefault="00000000">
      <w:pPr>
        <w:pStyle w:val="ListBullet"/>
      </w:pPr>
      <w:r>
        <w:t>Student marks</w:t>
      </w:r>
    </w:p>
    <w:p w14:paraId="64848149" w14:textId="77777777" w:rsidR="00A07C12" w:rsidRDefault="00000000">
      <w:pPr>
        <w:pStyle w:val="ListBullet"/>
      </w:pPr>
      <w:r>
        <w:t>To-do list</w:t>
      </w:r>
    </w:p>
    <w:p w14:paraId="4A60BC1D" w14:textId="77777777" w:rsidR="00A07C12" w:rsidRDefault="00000000">
      <w:pPr>
        <w:pStyle w:val="ListBullet"/>
      </w:pPr>
      <w:r>
        <w:t>Any frequently changing data</w:t>
      </w:r>
    </w:p>
    <w:p w14:paraId="7C1D8244" w14:textId="77777777" w:rsidR="00A07C12" w:rsidRDefault="00000000">
      <w:r>
        <w:rPr>
          <w:b/>
        </w:rPr>
        <w:t>Advantages</w:t>
      </w:r>
    </w:p>
    <w:p w14:paraId="131B73D3" w14:textId="77777777" w:rsidR="00A07C12" w:rsidRDefault="00000000">
      <w:pPr>
        <w:pStyle w:val="ListBullet"/>
      </w:pPr>
      <w:r>
        <w:t>Flexible</w:t>
      </w:r>
    </w:p>
    <w:p w14:paraId="1F3728B7" w14:textId="77777777" w:rsidR="00A07C12" w:rsidRDefault="00000000">
      <w:pPr>
        <w:pStyle w:val="ListBullet"/>
      </w:pPr>
      <w:r>
        <w:t>Easy to update</w:t>
      </w:r>
    </w:p>
    <w:p w14:paraId="2221BDC3" w14:textId="77777777" w:rsidR="00A07C12" w:rsidRDefault="00000000">
      <w:pPr>
        <w:pStyle w:val="ListBullet"/>
      </w:pPr>
      <w:r>
        <w:t>Many built-in methods</w:t>
      </w:r>
    </w:p>
    <w:p w14:paraId="0379AE0C" w14:textId="77777777" w:rsidR="00A07C12" w:rsidRDefault="00000000">
      <w:r>
        <w:rPr>
          <w:b/>
        </w:rPr>
        <w:t>Disadvantages</w:t>
      </w:r>
    </w:p>
    <w:p w14:paraId="6E16AB6B" w14:textId="77777777" w:rsidR="00A07C12" w:rsidRDefault="00000000">
      <w:pPr>
        <w:pStyle w:val="ListBullet"/>
      </w:pPr>
      <w:r>
        <w:t>Uses more memory than tuple</w:t>
      </w:r>
    </w:p>
    <w:p w14:paraId="76BB1663" w14:textId="77777777" w:rsidR="00A07C12" w:rsidRDefault="00000000">
      <w:pPr>
        <w:pStyle w:val="ListBullet"/>
      </w:pPr>
      <w:r>
        <w:t>Slightly slower for fixed data</w:t>
      </w:r>
    </w:p>
    <w:p w14:paraId="0256D12D" w14:textId="77777777" w:rsidR="00A07C12" w:rsidRDefault="00A07C12"/>
    <w:p w14:paraId="57A34C8A" w14:textId="77777777" w:rsidR="00A07C12" w:rsidRDefault="00000000">
      <w:r>
        <w:rPr>
          <w:b/>
          <w:sz w:val="32"/>
        </w:rPr>
        <w:t>2. Tuple</w:t>
      </w:r>
    </w:p>
    <w:p w14:paraId="2EBC35E2" w14:textId="77777777" w:rsidR="00A07C12" w:rsidRDefault="00000000">
      <w:r>
        <w:t>A tuple is an ordered and immutable collection of items.</w:t>
      </w:r>
    </w:p>
    <w:p w14:paraId="056BF13A" w14:textId="77777777" w:rsidR="00A07C12" w:rsidRDefault="00000000">
      <w:r>
        <w:rPr>
          <w:b/>
        </w:rPr>
        <w:t>Characteristics</w:t>
      </w:r>
    </w:p>
    <w:p w14:paraId="1911F48C" w14:textId="77777777" w:rsidR="00A07C12" w:rsidRDefault="00000000">
      <w:pPr>
        <w:pStyle w:val="ListBullet"/>
      </w:pPr>
      <w:r>
        <w:t>Maintains order</w:t>
      </w:r>
    </w:p>
    <w:p w14:paraId="60DF545B" w14:textId="77777777" w:rsidR="00A07C12" w:rsidRDefault="00000000">
      <w:pPr>
        <w:pStyle w:val="ListBullet"/>
      </w:pPr>
      <w:r>
        <w:t>Cannot be modified after creation</w:t>
      </w:r>
    </w:p>
    <w:p w14:paraId="72B41B6B" w14:textId="77777777" w:rsidR="00A07C12" w:rsidRDefault="00000000">
      <w:pPr>
        <w:pStyle w:val="ListBullet"/>
      </w:pPr>
      <w:r>
        <w:t>Allows duplicates</w:t>
      </w:r>
    </w:p>
    <w:p w14:paraId="028CDB73" w14:textId="77777777" w:rsidR="00A07C12" w:rsidRDefault="00000000">
      <w:pPr>
        <w:pStyle w:val="ListBullet"/>
      </w:pPr>
      <w:r>
        <w:t>Supports indexing and slicing</w:t>
      </w:r>
    </w:p>
    <w:p w14:paraId="70CB7CC0" w14:textId="77777777" w:rsidR="00A07C12" w:rsidRDefault="00000000">
      <w:pPr>
        <w:pStyle w:val="ListBullet"/>
      </w:pPr>
      <w:r>
        <w:t>Can store mixed datatypes</w:t>
      </w:r>
    </w:p>
    <w:p w14:paraId="497DD7E0" w14:textId="77777777" w:rsidR="00A07C12" w:rsidRDefault="00000000">
      <w:r>
        <w:rPr>
          <w:b/>
        </w:rPr>
        <w:t>Example</w:t>
      </w:r>
    </w:p>
    <w:p w14:paraId="7BCF7C2C" w14:textId="77777777" w:rsidR="00A07C12" w:rsidRDefault="00000000">
      <w:pPr>
        <w:pStyle w:val="IntenseQuote"/>
      </w:pPr>
      <w:r>
        <w:t>t = (10, 'hello', 3.5)</w:t>
      </w:r>
      <w:r>
        <w:br/>
        <w:t>print(t[1])</w:t>
      </w:r>
      <w:r>
        <w:br/>
        <w:t>print(</w:t>
      </w:r>
      <w:proofErr w:type="gramStart"/>
      <w:r>
        <w:t>t[</w:t>
      </w:r>
      <w:proofErr w:type="gramEnd"/>
      <w:r>
        <w:t>0:2])</w:t>
      </w:r>
    </w:p>
    <w:p w14:paraId="61DB8EFB" w14:textId="77777777" w:rsidR="00A07C12" w:rsidRDefault="00000000">
      <w:r>
        <w:rPr>
          <w:b/>
        </w:rPr>
        <w:t>When to Use</w:t>
      </w:r>
    </w:p>
    <w:p w14:paraId="3F091BB5" w14:textId="77777777" w:rsidR="00A07C12" w:rsidRDefault="00000000">
      <w:pPr>
        <w:pStyle w:val="ListBullet"/>
      </w:pPr>
      <w:r>
        <w:t>Coordinates</w:t>
      </w:r>
    </w:p>
    <w:p w14:paraId="5B78D781" w14:textId="77777777" w:rsidR="00A07C12" w:rsidRDefault="00000000">
      <w:pPr>
        <w:pStyle w:val="ListBullet"/>
      </w:pPr>
      <w:r>
        <w:t>Configuration settings</w:t>
      </w:r>
    </w:p>
    <w:p w14:paraId="45F04728" w14:textId="77777777" w:rsidR="00A07C12" w:rsidRDefault="00000000">
      <w:pPr>
        <w:pStyle w:val="ListBullet"/>
      </w:pPr>
      <w:r>
        <w:t>Database records</w:t>
      </w:r>
    </w:p>
    <w:p w14:paraId="2DE69476" w14:textId="77777777" w:rsidR="00A07C12" w:rsidRDefault="00000000">
      <w:pPr>
        <w:pStyle w:val="ListBullet"/>
      </w:pPr>
      <w:r>
        <w:t>Function return values</w:t>
      </w:r>
    </w:p>
    <w:p w14:paraId="01DA3EEC" w14:textId="77777777" w:rsidR="00A07C12" w:rsidRDefault="00000000">
      <w:r>
        <w:rPr>
          <w:b/>
        </w:rPr>
        <w:t>Advantages</w:t>
      </w:r>
    </w:p>
    <w:p w14:paraId="2CACA539" w14:textId="77777777" w:rsidR="00A07C12" w:rsidRDefault="00000000">
      <w:pPr>
        <w:pStyle w:val="ListBullet"/>
      </w:pPr>
      <w:r>
        <w:t>Faster than list</w:t>
      </w:r>
    </w:p>
    <w:p w14:paraId="764B4C1B" w14:textId="77777777" w:rsidR="00A07C12" w:rsidRDefault="00000000">
      <w:pPr>
        <w:pStyle w:val="ListBullet"/>
      </w:pPr>
      <w:r>
        <w:lastRenderedPageBreak/>
        <w:t>Uses less memory</w:t>
      </w:r>
    </w:p>
    <w:p w14:paraId="0EC395D7" w14:textId="34BCB9A6" w:rsidR="004C062E" w:rsidRDefault="00000000" w:rsidP="004C062E">
      <w:pPr>
        <w:pStyle w:val="ListBullet"/>
      </w:pPr>
      <w:r>
        <w:t>Protects data from accidental changes</w:t>
      </w:r>
    </w:p>
    <w:p w14:paraId="7DE36B06" w14:textId="77777777" w:rsidR="00A07C12" w:rsidRDefault="00A07C12" w:rsidP="004C062E">
      <w:pPr>
        <w:pStyle w:val="ListBullet"/>
        <w:numPr>
          <w:ilvl w:val="0"/>
          <w:numId w:val="0"/>
        </w:numPr>
      </w:pPr>
    </w:p>
    <w:p w14:paraId="21616DF2" w14:textId="77777777" w:rsidR="00A07C12" w:rsidRDefault="00000000">
      <w:r>
        <w:rPr>
          <w:b/>
        </w:rPr>
        <w:t>Disadvantages</w:t>
      </w:r>
    </w:p>
    <w:p w14:paraId="31C3AA17" w14:textId="77777777" w:rsidR="00A07C12" w:rsidRDefault="00000000">
      <w:pPr>
        <w:pStyle w:val="ListBullet"/>
      </w:pPr>
      <w:r>
        <w:t>Cannot add or remove elements</w:t>
      </w:r>
    </w:p>
    <w:p w14:paraId="3A6111A4" w14:textId="77777777" w:rsidR="00A07C12" w:rsidRDefault="00A07C12"/>
    <w:p w14:paraId="38EE9FE3" w14:textId="77777777" w:rsidR="00A07C12" w:rsidRDefault="00000000">
      <w:r>
        <w:rPr>
          <w:b/>
          <w:sz w:val="32"/>
        </w:rPr>
        <w:t>3. Set</w:t>
      </w:r>
    </w:p>
    <w:p w14:paraId="3578A31A" w14:textId="77777777" w:rsidR="00A07C12" w:rsidRDefault="00000000">
      <w:r>
        <w:t>A set is an unordered collection of unique elements.</w:t>
      </w:r>
    </w:p>
    <w:p w14:paraId="7015FBE7" w14:textId="77777777" w:rsidR="00A07C12" w:rsidRDefault="00000000">
      <w:r>
        <w:rPr>
          <w:b/>
        </w:rPr>
        <w:t>Characteristics</w:t>
      </w:r>
    </w:p>
    <w:p w14:paraId="166DB67F" w14:textId="77777777" w:rsidR="00A07C12" w:rsidRDefault="00000000">
      <w:pPr>
        <w:pStyle w:val="ListBullet"/>
      </w:pPr>
      <w:r>
        <w:t>Does not maintain order</w:t>
      </w:r>
    </w:p>
    <w:p w14:paraId="09FED712" w14:textId="77777777" w:rsidR="00A07C12" w:rsidRDefault="00000000">
      <w:pPr>
        <w:pStyle w:val="ListBullet"/>
      </w:pPr>
      <w:r>
        <w:t>Does not allow duplicates</w:t>
      </w:r>
    </w:p>
    <w:p w14:paraId="108D721B" w14:textId="77777777" w:rsidR="00A07C12" w:rsidRDefault="00000000">
      <w:pPr>
        <w:pStyle w:val="ListBullet"/>
      </w:pPr>
      <w:r>
        <w:t>Can add and remove elements</w:t>
      </w:r>
    </w:p>
    <w:p w14:paraId="1D5F41DD" w14:textId="77777777" w:rsidR="00A07C12" w:rsidRDefault="00000000">
      <w:pPr>
        <w:pStyle w:val="ListBullet"/>
      </w:pPr>
      <w:r>
        <w:t>Does not support indexing</w:t>
      </w:r>
    </w:p>
    <w:p w14:paraId="6A6E7CC5" w14:textId="77777777" w:rsidR="00A07C12" w:rsidRDefault="00000000">
      <w:pPr>
        <w:pStyle w:val="ListBullet"/>
      </w:pPr>
      <w:r>
        <w:t>Very fast membership testing</w:t>
      </w:r>
    </w:p>
    <w:p w14:paraId="2BB58854" w14:textId="77777777" w:rsidR="00A07C12" w:rsidRDefault="00000000">
      <w:r>
        <w:rPr>
          <w:b/>
        </w:rPr>
        <w:t>Example</w:t>
      </w:r>
    </w:p>
    <w:p w14:paraId="6E3BD488" w14:textId="77777777" w:rsidR="00A07C12" w:rsidRDefault="00000000">
      <w:pPr>
        <w:pStyle w:val="IntenseQuote"/>
      </w:pPr>
      <w:r>
        <w:t>s = {1, 2, 3}</w:t>
      </w:r>
      <w:r>
        <w:br/>
        <w:t>s.add(4)</w:t>
      </w:r>
      <w:r>
        <w:br/>
        <w:t>s.remove(2)</w:t>
      </w:r>
    </w:p>
    <w:p w14:paraId="08555354" w14:textId="77777777" w:rsidR="00A07C12" w:rsidRDefault="00000000">
      <w:r>
        <w:rPr>
          <w:b/>
        </w:rPr>
        <w:t>When to Use</w:t>
      </w:r>
    </w:p>
    <w:p w14:paraId="4C6A82F9" w14:textId="77777777" w:rsidR="00A07C12" w:rsidRDefault="00000000">
      <w:pPr>
        <w:pStyle w:val="ListBullet"/>
      </w:pPr>
      <w:r>
        <w:t>Removing duplicates</w:t>
      </w:r>
    </w:p>
    <w:p w14:paraId="2D2F72E9" w14:textId="77777777" w:rsidR="00A07C12" w:rsidRDefault="00000000">
      <w:pPr>
        <w:pStyle w:val="ListBullet"/>
      </w:pPr>
      <w:r>
        <w:t>Membership checking</w:t>
      </w:r>
    </w:p>
    <w:p w14:paraId="10581011" w14:textId="77777777" w:rsidR="00A07C12" w:rsidRDefault="00000000">
      <w:pPr>
        <w:pStyle w:val="ListBullet"/>
      </w:pPr>
      <w:r>
        <w:t>Finding common elements</w:t>
      </w:r>
    </w:p>
    <w:p w14:paraId="1D6D113A" w14:textId="77777777" w:rsidR="00A07C12" w:rsidRDefault="00000000">
      <w:pPr>
        <w:pStyle w:val="ListBullet"/>
      </w:pPr>
      <w:r>
        <w:t>Mathematical set operations</w:t>
      </w:r>
    </w:p>
    <w:p w14:paraId="7C3AA89F" w14:textId="77777777" w:rsidR="00A07C12" w:rsidRDefault="00000000">
      <w:r>
        <w:rPr>
          <w:b/>
        </w:rPr>
        <w:t>Advantages</w:t>
      </w:r>
    </w:p>
    <w:p w14:paraId="7163D1B2" w14:textId="77777777" w:rsidR="00A07C12" w:rsidRDefault="00000000">
      <w:pPr>
        <w:pStyle w:val="ListBullet"/>
      </w:pPr>
      <w:r>
        <w:t>Fast lookup</w:t>
      </w:r>
    </w:p>
    <w:p w14:paraId="1D709646" w14:textId="77777777" w:rsidR="00A07C12" w:rsidRDefault="00000000">
      <w:pPr>
        <w:pStyle w:val="ListBullet"/>
      </w:pPr>
      <w:r>
        <w:t>Automatically removes duplicates</w:t>
      </w:r>
    </w:p>
    <w:p w14:paraId="0341B19B" w14:textId="77777777" w:rsidR="00A07C12" w:rsidRDefault="00000000">
      <w:r>
        <w:rPr>
          <w:b/>
        </w:rPr>
        <w:t>Disadvantages</w:t>
      </w:r>
    </w:p>
    <w:p w14:paraId="0A47474D" w14:textId="77777777" w:rsidR="00A07C12" w:rsidRDefault="00000000">
      <w:pPr>
        <w:pStyle w:val="ListBullet"/>
      </w:pPr>
      <w:r>
        <w:t>No indexing</w:t>
      </w:r>
    </w:p>
    <w:p w14:paraId="6B870D18" w14:textId="77777777" w:rsidR="00A07C12" w:rsidRDefault="00000000">
      <w:pPr>
        <w:pStyle w:val="ListBullet"/>
      </w:pPr>
      <w:r>
        <w:t>Order is not guaranteed</w:t>
      </w:r>
    </w:p>
    <w:p w14:paraId="370E446D" w14:textId="77777777" w:rsidR="00A07C12" w:rsidRDefault="00A07C12"/>
    <w:p w14:paraId="3963D7C0" w14:textId="77777777" w:rsidR="00A07C12" w:rsidRDefault="00000000">
      <w:r>
        <w:rPr>
          <w:b/>
          <w:sz w:val="32"/>
        </w:rPr>
        <w:lastRenderedPageBreak/>
        <w:t>4. Dictionary</w:t>
      </w:r>
    </w:p>
    <w:p w14:paraId="4658A589" w14:textId="77777777" w:rsidR="00A07C12" w:rsidRDefault="00000000">
      <w:r>
        <w:t>A dictionary stores data as key-value pairs.</w:t>
      </w:r>
    </w:p>
    <w:p w14:paraId="51D348DE" w14:textId="77777777" w:rsidR="00A07C12" w:rsidRDefault="00000000">
      <w:r>
        <w:rPr>
          <w:b/>
        </w:rPr>
        <w:t>Characteristics</w:t>
      </w:r>
    </w:p>
    <w:p w14:paraId="319F4D28" w14:textId="77777777" w:rsidR="00A07C12" w:rsidRDefault="00000000">
      <w:pPr>
        <w:pStyle w:val="ListBullet"/>
      </w:pPr>
      <w:r>
        <w:t>Stores key-value pairs</w:t>
      </w:r>
    </w:p>
    <w:p w14:paraId="475FCF92" w14:textId="77777777" w:rsidR="00A07C12" w:rsidRDefault="00000000">
      <w:pPr>
        <w:pStyle w:val="ListBullet"/>
      </w:pPr>
      <w:r>
        <w:t>Keys must be unique</w:t>
      </w:r>
    </w:p>
    <w:p w14:paraId="41AAFE4A" w14:textId="77777777" w:rsidR="00A07C12" w:rsidRDefault="00000000">
      <w:pPr>
        <w:pStyle w:val="ListBullet"/>
      </w:pPr>
      <w:r>
        <w:t>Values may be duplicated</w:t>
      </w:r>
    </w:p>
    <w:p w14:paraId="57EA2616" w14:textId="77777777" w:rsidR="00A07C12" w:rsidRDefault="00000000">
      <w:pPr>
        <w:pStyle w:val="ListBullet"/>
      </w:pPr>
      <w:r>
        <w:t>Mutable</w:t>
      </w:r>
    </w:p>
    <w:p w14:paraId="4CC40597" w14:textId="77777777" w:rsidR="00A07C12" w:rsidRDefault="00000000">
      <w:pPr>
        <w:pStyle w:val="ListBullet"/>
      </w:pPr>
      <w:r>
        <w:t>Accessed using keys</w:t>
      </w:r>
    </w:p>
    <w:p w14:paraId="17174567" w14:textId="77777777" w:rsidR="00A07C12" w:rsidRDefault="00000000">
      <w:pPr>
        <w:pStyle w:val="ListBullet"/>
      </w:pPr>
      <w:r>
        <w:t>Maintains insertion order in Python 3.7+</w:t>
      </w:r>
    </w:p>
    <w:p w14:paraId="72CE4832" w14:textId="77777777" w:rsidR="00A07C12" w:rsidRDefault="00000000">
      <w:r>
        <w:rPr>
          <w:b/>
        </w:rPr>
        <w:t>Example</w:t>
      </w:r>
    </w:p>
    <w:p w14:paraId="6EB4A6D0" w14:textId="77777777" w:rsidR="00A07C12" w:rsidRDefault="00000000">
      <w:pPr>
        <w:pStyle w:val="IntenseQuote"/>
      </w:pPr>
      <w:r>
        <w:t>student = {'name': 'Sadham', 'age': 22}</w:t>
      </w:r>
      <w:r>
        <w:br/>
        <w:t>print(student['name'])</w:t>
      </w:r>
      <w:r>
        <w:br/>
        <w:t>student['age'] = 23</w:t>
      </w:r>
    </w:p>
    <w:p w14:paraId="2370751F" w14:textId="77777777" w:rsidR="00A07C12" w:rsidRDefault="00000000">
      <w:r>
        <w:rPr>
          <w:b/>
        </w:rPr>
        <w:t>When to Use</w:t>
      </w:r>
    </w:p>
    <w:p w14:paraId="2C49EDF8" w14:textId="77777777" w:rsidR="00A07C12" w:rsidRDefault="00000000">
      <w:pPr>
        <w:pStyle w:val="ListBullet"/>
      </w:pPr>
      <w:r>
        <w:t>Student records</w:t>
      </w:r>
    </w:p>
    <w:p w14:paraId="2B3B166A" w14:textId="77777777" w:rsidR="00A07C12" w:rsidRDefault="00000000">
      <w:pPr>
        <w:pStyle w:val="ListBullet"/>
      </w:pPr>
      <w:r>
        <w:t>User profiles</w:t>
      </w:r>
    </w:p>
    <w:p w14:paraId="14D7B9C0" w14:textId="77777777" w:rsidR="00A07C12" w:rsidRDefault="00000000">
      <w:pPr>
        <w:pStyle w:val="ListBullet"/>
      </w:pPr>
      <w:r>
        <w:t>API responses</w:t>
      </w:r>
    </w:p>
    <w:p w14:paraId="32FDBB0A" w14:textId="77777777" w:rsidR="00A07C12" w:rsidRDefault="00000000">
      <w:pPr>
        <w:pStyle w:val="ListBullet"/>
      </w:pPr>
      <w:r>
        <w:t>Configuration data</w:t>
      </w:r>
    </w:p>
    <w:p w14:paraId="4AFD42A1" w14:textId="77777777" w:rsidR="00A07C12" w:rsidRDefault="00000000">
      <w:r>
        <w:rPr>
          <w:b/>
        </w:rPr>
        <w:t>Advantages</w:t>
      </w:r>
    </w:p>
    <w:p w14:paraId="70F1E5B7" w14:textId="77777777" w:rsidR="00A07C12" w:rsidRDefault="00000000">
      <w:pPr>
        <w:pStyle w:val="ListBullet"/>
      </w:pPr>
      <w:r>
        <w:t>Fast key-based access</w:t>
      </w:r>
    </w:p>
    <w:p w14:paraId="0B068569" w14:textId="77777777" w:rsidR="00A07C12" w:rsidRDefault="00000000">
      <w:pPr>
        <w:pStyle w:val="ListBullet"/>
      </w:pPr>
      <w:r>
        <w:t>Readable structure</w:t>
      </w:r>
    </w:p>
    <w:p w14:paraId="1438BE3A" w14:textId="77777777" w:rsidR="00A07C12" w:rsidRDefault="00000000">
      <w:pPr>
        <w:pStyle w:val="ListBullet"/>
      </w:pPr>
      <w:r>
        <w:t>Good for structured data</w:t>
      </w:r>
    </w:p>
    <w:p w14:paraId="5FE66992" w14:textId="77777777" w:rsidR="00A07C12" w:rsidRDefault="00000000">
      <w:r>
        <w:rPr>
          <w:b/>
        </w:rPr>
        <w:t>Disadvantages</w:t>
      </w:r>
    </w:p>
    <w:p w14:paraId="256CF037" w14:textId="77777777" w:rsidR="00A07C12" w:rsidRDefault="00000000">
      <w:pPr>
        <w:pStyle w:val="ListBullet"/>
      </w:pPr>
      <w:r>
        <w:t>More memory usage than tuple</w:t>
      </w:r>
    </w:p>
    <w:p w14:paraId="5F483037" w14:textId="77777777" w:rsidR="00A07C12" w:rsidRDefault="00000000">
      <w:pPr>
        <w:pStyle w:val="ListBullet"/>
      </w:pPr>
      <w:r>
        <w:t>No positional indexing</w:t>
      </w:r>
    </w:p>
    <w:p w14:paraId="6F6E9DB2" w14:textId="77777777" w:rsidR="00A07C12" w:rsidRDefault="00A07C12"/>
    <w:p w14:paraId="01A4AF34" w14:textId="77777777" w:rsidR="00A07C12" w:rsidRDefault="00000000">
      <w:r>
        <w:rPr>
          <w:b/>
          <w:sz w:val="28"/>
        </w:rPr>
        <w:t>Memory and Speed Analysis</w:t>
      </w:r>
    </w:p>
    <w:p w14:paraId="25E202FB" w14:textId="77777777" w:rsidR="00A07C12" w:rsidRDefault="00000000">
      <w:r>
        <w:t>Tuple: Uses the least memory and is generally the fastest for fixed data.</w:t>
      </w:r>
    </w:p>
    <w:p w14:paraId="6A992DA6" w14:textId="77777777" w:rsidR="00A07C12" w:rsidRDefault="00000000">
      <w:r>
        <w:t>Set: Very fast for membership tests and duplicate removal.</w:t>
      </w:r>
    </w:p>
    <w:p w14:paraId="1179362D" w14:textId="77777777" w:rsidR="00A07C12" w:rsidRDefault="00000000">
      <w:r>
        <w:t>List: Flexible and suitable for most general-purpose tasks.</w:t>
      </w:r>
    </w:p>
    <w:p w14:paraId="722017B0" w14:textId="77777777" w:rsidR="00A07C12" w:rsidRDefault="00000000">
      <w:r>
        <w:lastRenderedPageBreak/>
        <w:t>Dictionary: Optimized for fast access using keys.</w:t>
      </w:r>
    </w:p>
    <w:p w14:paraId="5439B5BE" w14:textId="77777777" w:rsidR="00A07C12" w:rsidRDefault="00A07C12"/>
    <w:p w14:paraId="44FE2F23" w14:textId="77777777" w:rsidR="00A07C12" w:rsidRDefault="00000000">
      <w:r>
        <w:rPr>
          <w:b/>
          <w:sz w:val="28"/>
        </w:rPr>
        <w:t>Real-World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07C12" w14:paraId="1A5150BA" w14:textId="77777777">
        <w:trPr>
          <w:jc w:val="center"/>
        </w:trPr>
        <w:tc>
          <w:tcPr>
            <w:tcW w:w="4320" w:type="dxa"/>
          </w:tcPr>
          <w:p w14:paraId="666327E1" w14:textId="77777777" w:rsidR="00A07C12" w:rsidRDefault="00000000">
            <w:r>
              <w:t>Datatype</w:t>
            </w:r>
          </w:p>
        </w:tc>
        <w:tc>
          <w:tcPr>
            <w:tcW w:w="4320" w:type="dxa"/>
          </w:tcPr>
          <w:p w14:paraId="04FDDE99" w14:textId="77777777" w:rsidR="00A07C12" w:rsidRDefault="00000000">
            <w:r>
              <w:t>Real-world Example</w:t>
            </w:r>
          </w:p>
        </w:tc>
      </w:tr>
      <w:tr w:rsidR="00A07C12" w14:paraId="4818C10D" w14:textId="77777777">
        <w:trPr>
          <w:jc w:val="center"/>
        </w:trPr>
        <w:tc>
          <w:tcPr>
            <w:tcW w:w="4320" w:type="dxa"/>
          </w:tcPr>
          <w:p w14:paraId="3C92AB70" w14:textId="77777777" w:rsidR="00A07C12" w:rsidRDefault="00000000">
            <w:r>
              <w:t>List</w:t>
            </w:r>
          </w:p>
        </w:tc>
        <w:tc>
          <w:tcPr>
            <w:tcW w:w="4320" w:type="dxa"/>
          </w:tcPr>
          <w:p w14:paraId="61C7C68C" w14:textId="77777777" w:rsidR="00A07C12" w:rsidRDefault="00000000">
            <w:r>
              <w:t>Students in seating order</w:t>
            </w:r>
          </w:p>
        </w:tc>
      </w:tr>
      <w:tr w:rsidR="00A07C12" w14:paraId="2BBEFCB6" w14:textId="77777777">
        <w:trPr>
          <w:jc w:val="center"/>
        </w:trPr>
        <w:tc>
          <w:tcPr>
            <w:tcW w:w="4320" w:type="dxa"/>
          </w:tcPr>
          <w:p w14:paraId="78B2E18B" w14:textId="77777777" w:rsidR="00A07C12" w:rsidRDefault="00000000">
            <w:r>
              <w:t>Tuple</w:t>
            </w:r>
          </w:p>
        </w:tc>
        <w:tc>
          <w:tcPr>
            <w:tcW w:w="4320" w:type="dxa"/>
          </w:tcPr>
          <w:p w14:paraId="018378D4" w14:textId="77777777" w:rsidR="00A07C12" w:rsidRDefault="00000000">
            <w:r>
              <w:t>Fixed exam schedule</w:t>
            </w:r>
          </w:p>
        </w:tc>
      </w:tr>
      <w:tr w:rsidR="00A07C12" w14:paraId="10AB84B8" w14:textId="77777777">
        <w:trPr>
          <w:jc w:val="center"/>
        </w:trPr>
        <w:tc>
          <w:tcPr>
            <w:tcW w:w="4320" w:type="dxa"/>
          </w:tcPr>
          <w:p w14:paraId="58F1A596" w14:textId="77777777" w:rsidR="00A07C12" w:rsidRDefault="00000000">
            <w:r>
              <w:t>Set</w:t>
            </w:r>
          </w:p>
        </w:tc>
        <w:tc>
          <w:tcPr>
            <w:tcW w:w="4320" w:type="dxa"/>
          </w:tcPr>
          <w:p w14:paraId="496A5E2B" w14:textId="77777777" w:rsidR="00A07C12" w:rsidRDefault="00000000">
            <w:r>
              <w:t>Unique club members</w:t>
            </w:r>
          </w:p>
        </w:tc>
      </w:tr>
      <w:tr w:rsidR="00A07C12" w14:paraId="76092703" w14:textId="77777777">
        <w:trPr>
          <w:jc w:val="center"/>
        </w:trPr>
        <w:tc>
          <w:tcPr>
            <w:tcW w:w="4320" w:type="dxa"/>
          </w:tcPr>
          <w:p w14:paraId="1F0F4C4E" w14:textId="77777777" w:rsidR="00A07C12" w:rsidRDefault="00000000">
            <w:r>
              <w:t>Dictionary</w:t>
            </w:r>
          </w:p>
        </w:tc>
        <w:tc>
          <w:tcPr>
            <w:tcW w:w="4320" w:type="dxa"/>
          </w:tcPr>
          <w:p w14:paraId="28EF0E6D" w14:textId="77777777" w:rsidR="00A07C12" w:rsidRDefault="00000000">
            <w:r>
              <w:t>Roll number mapped to student name</w:t>
            </w:r>
          </w:p>
        </w:tc>
      </w:tr>
    </w:tbl>
    <w:p w14:paraId="582A9FDD" w14:textId="77777777" w:rsidR="00A07C12" w:rsidRDefault="00A07C12"/>
    <w:p w14:paraId="7643D233" w14:textId="77777777" w:rsidR="00A07C12" w:rsidRDefault="00000000">
      <w:r>
        <w:rPr>
          <w:b/>
          <w:sz w:val="28"/>
        </w:rPr>
        <w:t>Which One Should You Choose?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07C12" w14:paraId="42E7216B" w14:textId="77777777">
        <w:trPr>
          <w:jc w:val="center"/>
        </w:trPr>
        <w:tc>
          <w:tcPr>
            <w:tcW w:w="4320" w:type="dxa"/>
          </w:tcPr>
          <w:p w14:paraId="22E3E477" w14:textId="77777777" w:rsidR="00A07C12" w:rsidRDefault="00000000">
            <w:r>
              <w:t>Need</w:t>
            </w:r>
          </w:p>
        </w:tc>
        <w:tc>
          <w:tcPr>
            <w:tcW w:w="4320" w:type="dxa"/>
          </w:tcPr>
          <w:p w14:paraId="1BC07F7A" w14:textId="77777777" w:rsidR="00A07C12" w:rsidRDefault="00000000">
            <w:r>
              <w:t>Choose</w:t>
            </w:r>
          </w:p>
        </w:tc>
      </w:tr>
      <w:tr w:rsidR="00A07C12" w14:paraId="1A532CAF" w14:textId="77777777">
        <w:trPr>
          <w:jc w:val="center"/>
        </w:trPr>
        <w:tc>
          <w:tcPr>
            <w:tcW w:w="4320" w:type="dxa"/>
          </w:tcPr>
          <w:p w14:paraId="37F9E541" w14:textId="77777777" w:rsidR="00A07C12" w:rsidRDefault="00000000">
            <w:r>
              <w:t>Ordered and changeable</w:t>
            </w:r>
          </w:p>
        </w:tc>
        <w:tc>
          <w:tcPr>
            <w:tcW w:w="4320" w:type="dxa"/>
          </w:tcPr>
          <w:p w14:paraId="08DCD139" w14:textId="77777777" w:rsidR="00A07C12" w:rsidRDefault="00000000">
            <w:r>
              <w:t>List</w:t>
            </w:r>
          </w:p>
        </w:tc>
      </w:tr>
      <w:tr w:rsidR="00A07C12" w14:paraId="613D0F92" w14:textId="77777777">
        <w:trPr>
          <w:jc w:val="center"/>
        </w:trPr>
        <w:tc>
          <w:tcPr>
            <w:tcW w:w="4320" w:type="dxa"/>
          </w:tcPr>
          <w:p w14:paraId="03E5F92A" w14:textId="77777777" w:rsidR="00A07C12" w:rsidRDefault="00000000">
            <w:r>
              <w:t>Ordered and fixed</w:t>
            </w:r>
          </w:p>
        </w:tc>
        <w:tc>
          <w:tcPr>
            <w:tcW w:w="4320" w:type="dxa"/>
          </w:tcPr>
          <w:p w14:paraId="28946D97" w14:textId="77777777" w:rsidR="00A07C12" w:rsidRDefault="00000000">
            <w:r>
              <w:t>Tuple</w:t>
            </w:r>
          </w:p>
        </w:tc>
      </w:tr>
      <w:tr w:rsidR="00A07C12" w14:paraId="52127313" w14:textId="77777777">
        <w:trPr>
          <w:jc w:val="center"/>
        </w:trPr>
        <w:tc>
          <w:tcPr>
            <w:tcW w:w="4320" w:type="dxa"/>
          </w:tcPr>
          <w:p w14:paraId="7E8B4C72" w14:textId="77777777" w:rsidR="00A07C12" w:rsidRDefault="00000000">
            <w:r>
              <w:t>Unique items only</w:t>
            </w:r>
          </w:p>
        </w:tc>
        <w:tc>
          <w:tcPr>
            <w:tcW w:w="4320" w:type="dxa"/>
          </w:tcPr>
          <w:p w14:paraId="4100ADA5" w14:textId="77777777" w:rsidR="00A07C12" w:rsidRDefault="00000000">
            <w:r>
              <w:t>Set</w:t>
            </w:r>
          </w:p>
        </w:tc>
      </w:tr>
      <w:tr w:rsidR="00A07C12" w14:paraId="7367EC89" w14:textId="77777777">
        <w:trPr>
          <w:jc w:val="center"/>
        </w:trPr>
        <w:tc>
          <w:tcPr>
            <w:tcW w:w="4320" w:type="dxa"/>
          </w:tcPr>
          <w:p w14:paraId="28D57B77" w14:textId="77777777" w:rsidR="00A07C12" w:rsidRDefault="00000000">
            <w:r>
              <w:t>Key-value data</w:t>
            </w:r>
          </w:p>
        </w:tc>
        <w:tc>
          <w:tcPr>
            <w:tcW w:w="4320" w:type="dxa"/>
          </w:tcPr>
          <w:p w14:paraId="20EE5CB9" w14:textId="77777777" w:rsidR="00A07C12" w:rsidRDefault="00000000">
            <w:r>
              <w:t>Dictionary</w:t>
            </w:r>
          </w:p>
        </w:tc>
      </w:tr>
      <w:tr w:rsidR="00A07C12" w14:paraId="6EBC14B2" w14:textId="77777777">
        <w:trPr>
          <w:jc w:val="center"/>
        </w:trPr>
        <w:tc>
          <w:tcPr>
            <w:tcW w:w="4320" w:type="dxa"/>
          </w:tcPr>
          <w:p w14:paraId="74EA40F9" w14:textId="77777777" w:rsidR="00A07C12" w:rsidRDefault="00000000">
            <w:r>
              <w:t>Fast membership test</w:t>
            </w:r>
          </w:p>
        </w:tc>
        <w:tc>
          <w:tcPr>
            <w:tcW w:w="4320" w:type="dxa"/>
          </w:tcPr>
          <w:p w14:paraId="59CB7E60" w14:textId="77777777" w:rsidR="00A07C12" w:rsidRDefault="00000000">
            <w:r>
              <w:t>Set</w:t>
            </w:r>
          </w:p>
        </w:tc>
      </w:tr>
      <w:tr w:rsidR="00A07C12" w14:paraId="4A5E3194" w14:textId="77777777">
        <w:trPr>
          <w:jc w:val="center"/>
        </w:trPr>
        <w:tc>
          <w:tcPr>
            <w:tcW w:w="4320" w:type="dxa"/>
          </w:tcPr>
          <w:p w14:paraId="4072D91D" w14:textId="77777777" w:rsidR="00A07C12" w:rsidRDefault="00000000">
            <w:r>
              <w:t>Fast lookup by key</w:t>
            </w:r>
          </w:p>
        </w:tc>
        <w:tc>
          <w:tcPr>
            <w:tcW w:w="4320" w:type="dxa"/>
          </w:tcPr>
          <w:p w14:paraId="11000F78" w14:textId="77777777" w:rsidR="00A07C12" w:rsidRDefault="00000000">
            <w:r>
              <w:t>Dictionary</w:t>
            </w:r>
          </w:p>
        </w:tc>
      </w:tr>
    </w:tbl>
    <w:p w14:paraId="1AA0E371" w14:textId="77777777" w:rsidR="00A07C12" w:rsidRDefault="00A07C12"/>
    <w:p w14:paraId="29423660" w14:textId="53D389FB" w:rsidR="00A07C12" w:rsidRDefault="00000000">
      <w:r>
        <w:rPr>
          <w:b/>
          <w:sz w:val="28"/>
        </w:rPr>
        <w:t>Summary</w:t>
      </w:r>
    </w:p>
    <w:p w14:paraId="6C2CCFEC" w14:textId="77777777" w:rsidR="00A07C12" w:rsidRDefault="00000000">
      <w:pPr>
        <w:pStyle w:val="ListBullet"/>
      </w:pPr>
      <w:r>
        <w:t>List: Ordered, mutable, allows duplicates.</w:t>
      </w:r>
    </w:p>
    <w:p w14:paraId="0E3182C7" w14:textId="77777777" w:rsidR="00A07C12" w:rsidRDefault="00000000">
      <w:pPr>
        <w:pStyle w:val="ListBullet"/>
      </w:pPr>
      <w:r>
        <w:t>Tuple: Ordered, immutable, allows duplicates.</w:t>
      </w:r>
    </w:p>
    <w:p w14:paraId="1C72D174" w14:textId="77777777" w:rsidR="00A07C12" w:rsidRDefault="00000000">
      <w:pPr>
        <w:pStyle w:val="ListBullet"/>
      </w:pPr>
      <w:r>
        <w:t>Set: Unordered, mutable, unique elements only.</w:t>
      </w:r>
    </w:p>
    <w:p w14:paraId="7BDA1BB7" w14:textId="77777777" w:rsidR="00A07C12" w:rsidRDefault="00000000">
      <w:pPr>
        <w:pStyle w:val="ListBullet"/>
      </w:pPr>
      <w:r>
        <w:t>Dictionary: Ordered key-value collection with unique keys.</w:t>
      </w:r>
    </w:p>
    <w:p w14:paraId="79662DBE" w14:textId="77777777" w:rsidR="00A07C12" w:rsidRDefault="00A07C12"/>
    <w:p w14:paraId="5FF5D260" w14:textId="77777777" w:rsidR="00A07C12" w:rsidRDefault="00000000">
      <w:r>
        <w:rPr>
          <w:b/>
          <w:sz w:val="28"/>
        </w:rPr>
        <w:t>Final Conclusion</w:t>
      </w:r>
    </w:p>
    <w:p w14:paraId="34E4B108" w14:textId="2D069256" w:rsidR="00A07C12" w:rsidRDefault="00000000" w:rsidP="004C062E">
      <w:r>
        <w:t>Think of the four collection datatypes as different tools:</w:t>
      </w:r>
      <w:r>
        <w:br/>
        <w:t>• List = Flexible container</w:t>
      </w:r>
      <w:r>
        <w:br/>
        <w:t>• Tuple = Protected container</w:t>
      </w:r>
      <w:r>
        <w:br/>
        <w:t>• Set = Unique container</w:t>
      </w:r>
      <w:r>
        <w:br/>
        <w:t>• Dictionary = Labeled container</w:t>
      </w:r>
    </w:p>
    <w:sectPr w:rsidR="00A07C1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89BD" w14:textId="77777777" w:rsidR="00693D63" w:rsidRDefault="00693D63" w:rsidP="004C062E">
      <w:pPr>
        <w:spacing w:after="0" w:line="240" w:lineRule="auto"/>
      </w:pPr>
      <w:r>
        <w:separator/>
      </w:r>
    </w:p>
  </w:endnote>
  <w:endnote w:type="continuationSeparator" w:id="0">
    <w:p w14:paraId="2DA79BDD" w14:textId="77777777" w:rsidR="00693D63" w:rsidRDefault="00693D63" w:rsidP="004C0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F0D4" w14:textId="77777777" w:rsidR="004C062E" w:rsidRDefault="004C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050A8" w14:textId="77777777" w:rsidR="004C062E" w:rsidRDefault="004C06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09CFF" w14:textId="77777777" w:rsidR="004C062E" w:rsidRDefault="004C06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89A9" w14:textId="77777777" w:rsidR="00693D63" w:rsidRDefault="00693D63" w:rsidP="004C062E">
      <w:pPr>
        <w:spacing w:after="0" w:line="240" w:lineRule="auto"/>
      </w:pPr>
      <w:r>
        <w:separator/>
      </w:r>
    </w:p>
  </w:footnote>
  <w:footnote w:type="continuationSeparator" w:id="0">
    <w:p w14:paraId="44348065" w14:textId="77777777" w:rsidR="00693D63" w:rsidRDefault="00693D63" w:rsidP="004C0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D25F" w14:textId="77777777" w:rsidR="004C062E" w:rsidRDefault="004C06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8AAD" w14:textId="166637E4" w:rsidR="004C062E" w:rsidRDefault="004C06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94CF" w14:textId="77777777" w:rsidR="004C062E" w:rsidRDefault="004C06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582945">
    <w:abstractNumId w:val="8"/>
  </w:num>
  <w:num w:numId="2" w16cid:durableId="338001411">
    <w:abstractNumId w:val="6"/>
  </w:num>
  <w:num w:numId="3" w16cid:durableId="2107265435">
    <w:abstractNumId w:val="5"/>
  </w:num>
  <w:num w:numId="4" w16cid:durableId="1104572426">
    <w:abstractNumId w:val="4"/>
  </w:num>
  <w:num w:numId="5" w16cid:durableId="1834641234">
    <w:abstractNumId w:val="7"/>
  </w:num>
  <w:num w:numId="6" w16cid:durableId="1131947920">
    <w:abstractNumId w:val="3"/>
  </w:num>
  <w:num w:numId="7" w16cid:durableId="899900663">
    <w:abstractNumId w:val="2"/>
  </w:num>
  <w:num w:numId="8" w16cid:durableId="1397433184">
    <w:abstractNumId w:val="1"/>
  </w:num>
  <w:num w:numId="9" w16cid:durableId="26885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62E"/>
    <w:rsid w:val="00693D63"/>
    <w:rsid w:val="00A07C12"/>
    <w:rsid w:val="00AA1D8D"/>
    <w:rsid w:val="00B47730"/>
    <w:rsid w:val="00C07E05"/>
    <w:rsid w:val="00CB0664"/>
    <w:rsid w:val="00D40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9F68AC"/>
  <w14:defaultImageDpi w14:val="300"/>
  <w15:docId w15:val="{517A02C7-23A0-4C72-8085-F08B4B2F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2013-12-23T23:15:00Z</dcterms:created>
  <dcterms:modified xsi:type="dcterms:W3CDTF">2026-08-04T13:17:00Z</dcterms:modified>
  <cp:category/>
</cp:coreProperties>
</file>